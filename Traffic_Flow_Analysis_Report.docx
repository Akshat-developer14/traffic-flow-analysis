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91697" w14:textId="77777777" w:rsidR="007D1948" w:rsidRDefault="00000000">
      <w:pPr>
        <w:pStyle w:val="Title"/>
        <w:jc w:val="center"/>
      </w:pPr>
      <w:r>
        <w:t>Traffic Pattern Analysis &amp; Congestion Prediction</w:t>
      </w:r>
    </w:p>
    <w:p w14:paraId="60E46284" w14:textId="77777777" w:rsidR="007D1948" w:rsidRDefault="00000000">
      <w:pPr>
        <w:jc w:val="center"/>
      </w:pPr>
      <w:r>
        <w:rPr>
          <w:b/>
          <w:sz w:val="32"/>
        </w:rPr>
        <w:t>Data Science Project Report</w:t>
      </w:r>
    </w:p>
    <w:p w14:paraId="34A43C9E" w14:textId="77777777" w:rsidR="007D1948" w:rsidRDefault="007D1948"/>
    <w:p w14:paraId="1BB64AFF" w14:textId="1987A7BF" w:rsidR="007D1948" w:rsidRDefault="006F780B">
      <w:r>
        <w:rPr>
          <w:b/>
        </w:rPr>
        <w:t>Class: BCA 6A</w:t>
      </w:r>
    </w:p>
    <w:p w14:paraId="3B67EB0F" w14:textId="77777777" w:rsidR="007D1948" w:rsidRDefault="00000000">
      <w:r>
        <w:rPr>
          <w:b/>
        </w:rPr>
        <w:t>Made by:</w:t>
      </w:r>
    </w:p>
    <w:p w14:paraId="1CB170CC" w14:textId="1B5A6773" w:rsidR="007D1948" w:rsidRDefault="00000000">
      <w:r>
        <w:rPr>
          <w:i/>
        </w:rPr>
        <w:t xml:space="preserve">1. </w:t>
      </w:r>
      <w:r w:rsidR="006F780B">
        <w:rPr>
          <w:i/>
        </w:rPr>
        <w:t>Akshat Sharma - 2310997021</w:t>
      </w:r>
    </w:p>
    <w:p w14:paraId="5E410D7C" w14:textId="7683036E" w:rsidR="007D1948" w:rsidRDefault="00000000">
      <w:r>
        <w:rPr>
          <w:i/>
        </w:rPr>
        <w:t xml:space="preserve">2. </w:t>
      </w:r>
      <w:r w:rsidR="006F780B">
        <w:rPr>
          <w:i/>
        </w:rPr>
        <w:t xml:space="preserve"> Aditya Shankar - 2310997014</w:t>
      </w:r>
    </w:p>
    <w:p w14:paraId="00AF43EA" w14:textId="77777777" w:rsidR="007D1948" w:rsidRDefault="00000000">
      <w:r>
        <w:br w:type="page"/>
      </w:r>
    </w:p>
    <w:p w14:paraId="5ECD10C4" w14:textId="77777777" w:rsidR="007D1948" w:rsidRDefault="00000000">
      <w:pPr>
        <w:pStyle w:val="Heading1"/>
      </w:pPr>
      <w:r>
        <w:lastRenderedPageBreak/>
        <w:t>Project Flow Diagram</w:t>
      </w:r>
    </w:p>
    <w:p w14:paraId="7C092836" w14:textId="77777777" w:rsidR="007D1948" w:rsidRDefault="00000000">
      <w:pPr>
        <w:jc w:val="center"/>
      </w:pPr>
      <w:r>
        <w:rPr>
          <w:i/>
        </w:rPr>
        <w:t>Data Collection  →  Data Cleaning  →  Feature Engineering</w:t>
      </w:r>
      <w:r>
        <w:rPr>
          <w:i/>
        </w:rPr>
        <w:br/>
        <w:t>↓</w:t>
      </w:r>
      <w:r>
        <w:rPr>
          <w:i/>
        </w:rPr>
        <w:br/>
        <w:t>Unsupervised Learning (Clustering Patterns)</w:t>
      </w:r>
      <w:r>
        <w:rPr>
          <w:i/>
        </w:rPr>
        <w:br/>
        <w:t>↓</w:t>
      </w:r>
      <w:r>
        <w:rPr>
          <w:i/>
        </w:rPr>
        <w:br/>
        <w:t>Supervised Learning (Congestion Prediction)</w:t>
      </w:r>
      <w:r>
        <w:rPr>
          <w:i/>
        </w:rPr>
        <w:br/>
        <w:t>↓</w:t>
      </w:r>
      <w:r>
        <w:rPr>
          <w:i/>
        </w:rPr>
        <w:br/>
        <w:t>Model Evaluation &amp; Results</w:t>
      </w:r>
    </w:p>
    <w:p w14:paraId="06589256" w14:textId="77777777" w:rsidR="007D1948" w:rsidRDefault="00000000">
      <w:r>
        <w:t>This diagram illustrates the end-to-end pipeline of the project. We start by cleaning the raw traffic volume data, engineering temporal features (hour, day, month), and then applying clustering to identify patterns before training a supervised model to predict future congestion levels.</w:t>
      </w:r>
    </w:p>
    <w:p w14:paraId="0EF2A451" w14:textId="77777777" w:rsidR="007D1948" w:rsidRDefault="00000000">
      <w:pPr>
        <w:pStyle w:val="Heading1"/>
      </w:pPr>
      <w:r>
        <w:t>Clustering Process (Unsupervised)</w:t>
      </w:r>
    </w:p>
    <w:p w14:paraId="0D967E50" w14:textId="77777777" w:rsidR="007D1948" w:rsidRDefault="00000000">
      <w:pPr>
        <w:jc w:val="center"/>
      </w:pPr>
      <w:r>
        <w:rPr>
          <w:i/>
        </w:rPr>
        <w:t>Traffic Features (Volume, Time)</w:t>
      </w:r>
      <w:r>
        <w:rPr>
          <w:i/>
        </w:rPr>
        <w:br/>
        <w:t>↓</w:t>
      </w:r>
      <w:r>
        <w:rPr>
          <w:i/>
        </w:rPr>
        <w:br/>
        <w:t>Feature Scaling (StandardScaler)</w:t>
      </w:r>
      <w:r>
        <w:rPr>
          <w:i/>
        </w:rPr>
        <w:br/>
        <w:t>↓</w:t>
      </w:r>
      <w:r>
        <w:rPr>
          <w:i/>
        </w:rPr>
        <w:br/>
        <w:t>K-Means Algorithm</w:t>
      </w:r>
      <w:r>
        <w:rPr>
          <w:i/>
        </w:rPr>
        <w:br/>
        <w:t>↓</w:t>
      </w:r>
      <w:r>
        <w:rPr>
          <w:i/>
        </w:rPr>
        <w:br/>
        <w:t>Optimized Clusters (K=6)</w:t>
      </w:r>
    </w:p>
    <w:p w14:paraId="61787018" w14:textId="77777777" w:rsidR="007D1948" w:rsidRDefault="00000000">
      <w:r>
        <w:t>Clustering helps group similar traffic conditions based on volume and time of day. By using the Davies-Bouldin Index, we determined that 6 clusters provide the most distinct traffic patterns, helping us differentiate between peak hours, late-night lulls, and moderate flows.</w:t>
      </w:r>
    </w:p>
    <w:tbl>
      <w:tblPr>
        <w:tblStyle w:val="TableGrid"/>
        <w:tblW w:w="0" w:type="auto"/>
        <w:tblLook w:val="04A0" w:firstRow="1" w:lastRow="0" w:firstColumn="1" w:lastColumn="0" w:noHBand="0" w:noVBand="1"/>
      </w:tblPr>
      <w:tblGrid>
        <w:gridCol w:w="4320"/>
        <w:gridCol w:w="4320"/>
      </w:tblGrid>
      <w:tr w:rsidR="007D1948" w14:paraId="6A3E6ADB" w14:textId="77777777">
        <w:tc>
          <w:tcPr>
            <w:tcW w:w="4320" w:type="dxa"/>
          </w:tcPr>
          <w:p w14:paraId="647128ED" w14:textId="77777777" w:rsidR="007D1948" w:rsidRDefault="00000000">
            <w:r>
              <w:t>Metric</w:t>
            </w:r>
          </w:p>
        </w:tc>
        <w:tc>
          <w:tcPr>
            <w:tcW w:w="4320" w:type="dxa"/>
          </w:tcPr>
          <w:p w14:paraId="643BEEA0" w14:textId="77777777" w:rsidR="007D1948" w:rsidRDefault="00000000">
            <w:r>
              <w:t>Value</w:t>
            </w:r>
          </w:p>
        </w:tc>
      </w:tr>
      <w:tr w:rsidR="007D1948" w14:paraId="45A02E70" w14:textId="77777777">
        <w:tc>
          <w:tcPr>
            <w:tcW w:w="4320" w:type="dxa"/>
          </w:tcPr>
          <w:p w14:paraId="779641A0" w14:textId="77777777" w:rsidR="007D1948" w:rsidRDefault="00000000">
            <w:r>
              <w:t>Optimal Clusters (K)</w:t>
            </w:r>
          </w:p>
        </w:tc>
        <w:tc>
          <w:tcPr>
            <w:tcW w:w="4320" w:type="dxa"/>
          </w:tcPr>
          <w:p w14:paraId="5A6090CF" w14:textId="77777777" w:rsidR="007D1948" w:rsidRDefault="00000000">
            <w:r>
              <w:t>6</w:t>
            </w:r>
          </w:p>
        </w:tc>
      </w:tr>
      <w:tr w:rsidR="007D1948" w14:paraId="79E9752C" w14:textId="77777777">
        <w:tc>
          <w:tcPr>
            <w:tcW w:w="4320" w:type="dxa"/>
          </w:tcPr>
          <w:p w14:paraId="2D226557" w14:textId="77777777" w:rsidR="007D1948" w:rsidRDefault="00000000">
            <w:r>
              <w:t>Davies-Bouldin Index</w:t>
            </w:r>
          </w:p>
        </w:tc>
        <w:tc>
          <w:tcPr>
            <w:tcW w:w="4320" w:type="dxa"/>
          </w:tcPr>
          <w:p w14:paraId="1B968E9A" w14:textId="77777777" w:rsidR="007D1948" w:rsidRDefault="00000000">
            <w:r>
              <w:t>0.9532</w:t>
            </w:r>
          </w:p>
        </w:tc>
      </w:tr>
      <w:tr w:rsidR="007D1948" w14:paraId="2E3E9EDC" w14:textId="77777777">
        <w:tc>
          <w:tcPr>
            <w:tcW w:w="4320" w:type="dxa"/>
          </w:tcPr>
          <w:p w14:paraId="0C4100EA" w14:textId="77777777" w:rsidR="007D1948" w:rsidRDefault="00000000">
            <w:r>
              <w:t>Algorithm</w:t>
            </w:r>
          </w:p>
        </w:tc>
        <w:tc>
          <w:tcPr>
            <w:tcW w:w="4320" w:type="dxa"/>
          </w:tcPr>
          <w:p w14:paraId="34CCC216" w14:textId="77777777" w:rsidR="007D1948" w:rsidRDefault="00000000">
            <w:r>
              <w:t>K-Means++</w:t>
            </w:r>
          </w:p>
        </w:tc>
      </w:tr>
    </w:tbl>
    <w:p w14:paraId="336121BC" w14:textId="77777777" w:rsidR="007D1948" w:rsidRDefault="00000000">
      <w:pPr>
        <w:pStyle w:val="Heading1"/>
      </w:pPr>
      <w:r>
        <w:t>Congestion Prediction Model (Supervised)</w:t>
      </w:r>
    </w:p>
    <w:p w14:paraId="3057EB89" w14:textId="77777777" w:rsidR="007D1948" w:rsidRDefault="00000000">
      <w:pPr>
        <w:jc w:val="center"/>
      </w:pPr>
      <w:r>
        <w:rPr>
          <w:i/>
        </w:rPr>
        <w:t>Preprocessed Dataset</w:t>
      </w:r>
      <w:r>
        <w:rPr>
          <w:i/>
        </w:rPr>
        <w:br/>
        <w:t>↓</w:t>
      </w:r>
      <w:r>
        <w:rPr>
          <w:i/>
        </w:rPr>
        <w:br/>
        <w:t>Train/Test Split (80/20)</w:t>
      </w:r>
      <w:r>
        <w:rPr>
          <w:i/>
        </w:rPr>
        <w:br/>
        <w:t>↓</w:t>
      </w:r>
      <w:r>
        <w:rPr>
          <w:i/>
        </w:rPr>
        <w:br/>
        <w:t>XGBoost Regressor Training</w:t>
      </w:r>
      <w:r>
        <w:rPr>
          <w:i/>
        </w:rPr>
        <w:br/>
        <w:t>↓</w:t>
      </w:r>
      <w:r>
        <w:rPr>
          <w:i/>
        </w:rPr>
        <w:br/>
        <w:t>Hyperparameter Tuning (RandomizedSearchCV)</w:t>
      </w:r>
      <w:r>
        <w:rPr>
          <w:i/>
        </w:rPr>
        <w:br/>
        <w:t>↓</w:t>
      </w:r>
      <w:r>
        <w:rPr>
          <w:i/>
        </w:rPr>
        <w:br/>
        <w:t>Predicted Traffic Volume</w:t>
      </w:r>
    </w:p>
    <w:p w14:paraId="37F3B020" w14:textId="77777777" w:rsidR="007D1948" w:rsidRDefault="00000000">
      <w:r>
        <w:t>In this step, we used gradient boosting to learn from historical traffic data. The XGBoost model was tuned to minimize prediction errors, allowing us to forecast the exact traffic volume for any given set of weather and time conditions.</w:t>
      </w:r>
    </w:p>
    <w:p w14:paraId="15E3628C" w14:textId="77777777" w:rsidR="00BB7F58" w:rsidRDefault="00BB7F58"/>
    <w:p w14:paraId="1AB88ECC" w14:textId="77777777" w:rsidR="007D1948" w:rsidRDefault="00000000">
      <w:pPr>
        <w:pStyle w:val="Heading2"/>
      </w:pPr>
      <w:r>
        <w:lastRenderedPageBreak/>
        <w:t>Model Performance Metrics</w:t>
      </w:r>
    </w:p>
    <w:tbl>
      <w:tblPr>
        <w:tblStyle w:val="TableGrid"/>
        <w:tblW w:w="0" w:type="auto"/>
        <w:tblLook w:val="04A0" w:firstRow="1" w:lastRow="0" w:firstColumn="1" w:lastColumn="0" w:noHBand="0" w:noVBand="1"/>
      </w:tblPr>
      <w:tblGrid>
        <w:gridCol w:w="2880"/>
        <w:gridCol w:w="2880"/>
        <w:gridCol w:w="2880"/>
      </w:tblGrid>
      <w:tr w:rsidR="007D1948" w14:paraId="799E5602" w14:textId="77777777">
        <w:tc>
          <w:tcPr>
            <w:tcW w:w="2880" w:type="dxa"/>
          </w:tcPr>
          <w:p w14:paraId="354AF36A" w14:textId="77777777" w:rsidR="007D1948" w:rsidRDefault="00000000">
            <w:r>
              <w:t>Model</w:t>
            </w:r>
          </w:p>
        </w:tc>
        <w:tc>
          <w:tcPr>
            <w:tcW w:w="2880" w:type="dxa"/>
          </w:tcPr>
          <w:p w14:paraId="1768F20B" w14:textId="77777777" w:rsidR="007D1948" w:rsidRDefault="00000000">
            <w:r>
              <w:t>RMSE</w:t>
            </w:r>
          </w:p>
        </w:tc>
        <w:tc>
          <w:tcPr>
            <w:tcW w:w="2880" w:type="dxa"/>
          </w:tcPr>
          <w:p w14:paraId="301A3CE1" w14:textId="77777777" w:rsidR="007D1948" w:rsidRDefault="00000000">
            <w:r>
              <w:t>R2 Score</w:t>
            </w:r>
          </w:p>
        </w:tc>
      </w:tr>
      <w:tr w:rsidR="007D1948" w14:paraId="4F96B226" w14:textId="77777777">
        <w:tc>
          <w:tcPr>
            <w:tcW w:w="2880" w:type="dxa"/>
          </w:tcPr>
          <w:p w14:paraId="4A567580" w14:textId="77777777" w:rsidR="007D1948" w:rsidRDefault="00000000">
            <w:r>
              <w:t>ElasticNet</w:t>
            </w:r>
          </w:p>
        </w:tc>
        <w:tc>
          <w:tcPr>
            <w:tcW w:w="2880" w:type="dxa"/>
          </w:tcPr>
          <w:p w14:paraId="71E68331" w14:textId="77777777" w:rsidR="007D1948" w:rsidRDefault="00000000">
            <w:r>
              <w:t>1252.40</w:t>
            </w:r>
          </w:p>
        </w:tc>
        <w:tc>
          <w:tcPr>
            <w:tcW w:w="2880" w:type="dxa"/>
          </w:tcPr>
          <w:p w14:paraId="3343EAE2" w14:textId="77777777" w:rsidR="007D1948" w:rsidRDefault="00000000">
            <w:r>
              <w:t>0.598</w:t>
            </w:r>
          </w:p>
        </w:tc>
      </w:tr>
      <w:tr w:rsidR="007D1948" w14:paraId="5C7A9513" w14:textId="77777777">
        <w:tc>
          <w:tcPr>
            <w:tcW w:w="2880" w:type="dxa"/>
          </w:tcPr>
          <w:p w14:paraId="633D31AC" w14:textId="77777777" w:rsidR="007D1948" w:rsidRDefault="00000000">
            <w:r>
              <w:t>Random Forest</w:t>
            </w:r>
          </w:p>
        </w:tc>
        <w:tc>
          <w:tcPr>
            <w:tcW w:w="2880" w:type="dxa"/>
          </w:tcPr>
          <w:p w14:paraId="3DA77378" w14:textId="77777777" w:rsidR="007D1948" w:rsidRDefault="00000000">
            <w:r>
              <w:t>432.68</w:t>
            </w:r>
          </w:p>
        </w:tc>
        <w:tc>
          <w:tcPr>
            <w:tcW w:w="2880" w:type="dxa"/>
          </w:tcPr>
          <w:p w14:paraId="5C059038" w14:textId="77777777" w:rsidR="007D1948" w:rsidRDefault="00000000">
            <w:r>
              <w:t>0.952</w:t>
            </w:r>
          </w:p>
        </w:tc>
      </w:tr>
      <w:tr w:rsidR="007D1948" w14:paraId="16C4B205" w14:textId="77777777">
        <w:tc>
          <w:tcPr>
            <w:tcW w:w="2880" w:type="dxa"/>
          </w:tcPr>
          <w:p w14:paraId="65B5E6D9" w14:textId="77777777" w:rsidR="007D1948" w:rsidRDefault="00000000">
            <w:r>
              <w:t>Tuned XGBoost</w:t>
            </w:r>
          </w:p>
        </w:tc>
        <w:tc>
          <w:tcPr>
            <w:tcW w:w="2880" w:type="dxa"/>
          </w:tcPr>
          <w:p w14:paraId="0E65F0B8" w14:textId="77777777" w:rsidR="007D1948" w:rsidRDefault="00000000">
            <w:r>
              <w:t>401.86</w:t>
            </w:r>
          </w:p>
        </w:tc>
        <w:tc>
          <w:tcPr>
            <w:tcW w:w="2880" w:type="dxa"/>
          </w:tcPr>
          <w:p w14:paraId="77D08D2B" w14:textId="77777777" w:rsidR="007D1948" w:rsidRDefault="00000000">
            <w:r>
              <w:t>0.959</w:t>
            </w:r>
          </w:p>
        </w:tc>
      </w:tr>
    </w:tbl>
    <w:p w14:paraId="12EE25FD" w14:textId="77777777" w:rsidR="007D1948" w:rsidRDefault="00000000">
      <w:pPr>
        <w:pStyle w:val="Heading1"/>
      </w:pPr>
      <w:r>
        <w:t>Anomaly Detection</w:t>
      </w:r>
    </w:p>
    <w:p w14:paraId="553408EA" w14:textId="77777777" w:rsidR="007D1948" w:rsidRDefault="00000000">
      <w:r>
        <w:t>To ensure data integrity and identify unusual traffic spikes (e.g., accidents or events), an Isolation Forest model was implemented. It successfully flagged 478 anomalies that deviated significantly from standard patterns.</w:t>
      </w:r>
    </w:p>
    <w:p w14:paraId="4846E714" w14:textId="77777777" w:rsidR="007D1948" w:rsidRDefault="00000000">
      <w:pPr>
        <w:pStyle w:val="Heading1"/>
      </w:pPr>
      <w:r>
        <w:t>Conclusion</w:t>
      </w:r>
    </w:p>
    <w:p w14:paraId="7FA5CCE3" w14:textId="6F70E9E6" w:rsidR="00BB7F58" w:rsidRDefault="00000000" w:rsidP="00BB7F58">
      <w:r>
        <w:t>This project successfully combines unsupervised clustering and supervised prediction techniques to provide deep insights into urban traffic behavior. The resulting XGBoost model is highly accurate, making it a valuable tool for proactive traffic management and demand forecasting.</w:t>
      </w:r>
    </w:p>
    <w:p w14:paraId="0EA75403" w14:textId="279CE29E" w:rsidR="00BB7F58" w:rsidRPr="005A63BA" w:rsidRDefault="00673730">
      <w:pPr>
        <w:rPr>
          <w:noProof/>
        </w:rPr>
      </w:pPr>
      <w:r w:rsidRPr="00673730">
        <w:rPr>
          <w:noProof/>
        </w:rPr>
        <w:drawing>
          <wp:inline distT="0" distB="0" distL="0" distR="0" wp14:anchorId="1F937101" wp14:editId="659BFD60">
            <wp:extent cx="6858000" cy="1033145"/>
            <wp:effectExtent l="0" t="0" r="0" b="0"/>
            <wp:docPr id="210406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06918" name=""/>
                    <pic:cNvPicPr/>
                  </pic:nvPicPr>
                  <pic:blipFill>
                    <a:blip r:embed="rId6"/>
                    <a:stretch>
                      <a:fillRect/>
                    </a:stretch>
                  </pic:blipFill>
                  <pic:spPr>
                    <a:xfrm>
                      <a:off x="0" y="0"/>
                      <a:ext cx="6858000" cy="1033145"/>
                    </a:xfrm>
                    <a:prstGeom prst="rect">
                      <a:avLst/>
                    </a:prstGeom>
                  </pic:spPr>
                </pic:pic>
              </a:graphicData>
            </a:graphic>
          </wp:inline>
        </w:drawing>
      </w:r>
      <w:r w:rsidRPr="00673730">
        <w:rPr>
          <w:noProof/>
        </w:rPr>
        <w:drawing>
          <wp:inline distT="0" distB="0" distL="0" distR="0" wp14:anchorId="58B14B71" wp14:editId="1C73B8AA">
            <wp:extent cx="6858000" cy="4105275"/>
            <wp:effectExtent l="0" t="0" r="0" b="9525"/>
            <wp:docPr id="546802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802932" name=""/>
                    <pic:cNvPicPr/>
                  </pic:nvPicPr>
                  <pic:blipFill>
                    <a:blip r:embed="rId7"/>
                    <a:stretch>
                      <a:fillRect/>
                    </a:stretch>
                  </pic:blipFill>
                  <pic:spPr>
                    <a:xfrm>
                      <a:off x="0" y="0"/>
                      <a:ext cx="6858000" cy="4105275"/>
                    </a:xfrm>
                    <a:prstGeom prst="rect">
                      <a:avLst/>
                    </a:prstGeom>
                  </pic:spPr>
                </pic:pic>
              </a:graphicData>
            </a:graphic>
          </wp:inline>
        </w:drawing>
      </w:r>
      <w:r w:rsidRPr="00673730">
        <w:rPr>
          <w:noProof/>
        </w:rPr>
        <w:lastRenderedPageBreak/>
        <w:drawing>
          <wp:inline distT="0" distB="0" distL="0" distR="0" wp14:anchorId="40E2E8E1" wp14:editId="496CF237">
            <wp:extent cx="6858000" cy="3801745"/>
            <wp:effectExtent l="0" t="0" r="0" b="8255"/>
            <wp:docPr id="1638251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251185" name=""/>
                    <pic:cNvPicPr/>
                  </pic:nvPicPr>
                  <pic:blipFill>
                    <a:blip r:embed="rId8"/>
                    <a:stretch>
                      <a:fillRect/>
                    </a:stretch>
                  </pic:blipFill>
                  <pic:spPr>
                    <a:xfrm>
                      <a:off x="0" y="0"/>
                      <a:ext cx="6858000" cy="3801745"/>
                    </a:xfrm>
                    <a:prstGeom prst="rect">
                      <a:avLst/>
                    </a:prstGeom>
                  </pic:spPr>
                </pic:pic>
              </a:graphicData>
            </a:graphic>
          </wp:inline>
        </w:drawing>
      </w:r>
      <w:r w:rsidRPr="00673730">
        <w:rPr>
          <w:noProof/>
        </w:rPr>
        <w:lastRenderedPageBreak/>
        <w:drawing>
          <wp:inline distT="0" distB="0" distL="0" distR="0" wp14:anchorId="4497E3B9" wp14:editId="16111D2C">
            <wp:extent cx="6858000" cy="6194425"/>
            <wp:effectExtent l="0" t="0" r="0" b="0"/>
            <wp:docPr id="1074256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256679" name=""/>
                    <pic:cNvPicPr/>
                  </pic:nvPicPr>
                  <pic:blipFill>
                    <a:blip r:embed="rId9"/>
                    <a:stretch>
                      <a:fillRect/>
                    </a:stretch>
                  </pic:blipFill>
                  <pic:spPr>
                    <a:xfrm>
                      <a:off x="0" y="0"/>
                      <a:ext cx="6858000" cy="6194425"/>
                    </a:xfrm>
                    <a:prstGeom prst="rect">
                      <a:avLst/>
                    </a:prstGeom>
                  </pic:spPr>
                </pic:pic>
              </a:graphicData>
            </a:graphic>
          </wp:inline>
        </w:drawing>
      </w:r>
      <w:r w:rsidRPr="00673730">
        <w:rPr>
          <w:noProof/>
        </w:rPr>
        <w:lastRenderedPageBreak/>
        <w:drawing>
          <wp:inline distT="0" distB="0" distL="0" distR="0" wp14:anchorId="39F8893C" wp14:editId="016F009D">
            <wp:extent cx="6858000" cy="5396230"/>
            <wp:effectExtent l="0" t="0" r="0" b="0"/>
            <wp:docPr id="1823758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758200" name=""/>
                    <pic:cNvPicPr/>
                  </pic:nvPicPr>
                  <pic:blipFill>
                    <a:blip r:embed="rId10"/>
                    <a:stretch>
                      <a:fillRect/>
                    </a:stretch>
                  </pic:blipFill>
                  <pic:spPr>
                    <a:xfrm>
                      <a:off x="0" y="0"/>
                      <a:ext cx="6858000" cy="5396230"/>
                    </a:xfrm>
                    <a:prstGeom prst="rect">
                      <a:avLst/>
                    </a:prstGeom>
                  </pic:spPr>
                </pic:pic>
              </a:graphicData>
            </a:graphic>
          </wp:inline>
        </w:drawing>
      </w:r>
      <w:r w:rsidRPr="00673730">
        <w:rPr>
          <w:noProof/>
        </w:rPr>
        <w:lastRenderedPageBreak/>
        <w:drawing>
          <wp:inline distT="0" distB="0" distL="0" distR="0" wp14:anchorId="7DA7626D" wp14:editId="40C8671D">
            <wp:extent cx="6858000" cy="4404995"/>
            <wp:effectExtent l="0" t="0" r="0" b="0"/>
            <wp:docPr id="936387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387520" name=""/>
                    <pic:cNvPicPr/>
                  </pic:nvPicPr>
                  <pic:blipFill>
                    <a:blip r:embed="rId11"/>
                    <a:stretch>
                      <a:fillRect/>
                    </a:stretch>
                  </pic:blipFill>
                  <pic:spPr>
                    <a:xfrm>
                      <a:off x="0" y="0"/>
                      <a:ext cx="6858000" cy="4404995"/>
                    </a:xfrm>
                    <a:prstGeom prst="rect">
                      <a:avLst/>
                    </a:prstGeom>
                  </pic:spPr>
                </pic:pic>
              </a:graphicData>
            </a:graphic>
          </wp:inline>
        </w:drawing>
      </w:r>
      <w:r w:rsidRPr="00673730">
        <w:rPr>
          <w:noProof/>
        </w:rPr>
        <w:drawing>
          <wp:inline distT="0" distB="0" distL="0" distR="0" wp14:anchorId="3B90AA12" wp14:editId="37D94DB4">
            <wp:extent cx="3248478" cy="666843"/>
            <wp:effectExtent l="0" t="0" r="9525" b="0"/>
            <wp:docPr id="35025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25232" name=""/>
                    <pic:cNvPicPr/>
                  </pic:nvPicPr>
                  <pic:blipFill>
                    <a:blip r:embed="rId12"/>
                    <a:stretch>
                      <a:fillRect/>
                    </a:stretch>
                  </pic:blipFill>
                  <pic:spPr>
                    <a:xfrm>
                      <a:off x="0" y="0"/>
                      <a:ext cx="3248478" cy="666843"/>
                    </a:xfrm>
                    <a:prstGeom prst="rect">
                      <a:avLst/>
                    </a:prstGeom>
                  </pic:spPr>
                </pic:pic>
              </a:graphicData>
            </a:graphic>
          </wp:inline>
        </w:drawing>
      </w:r>
      <w:r w:rsidRPr="00673730">
        <w:rPr>
          <w:noProof/>
        </w:rPr>
        <w:drawing>
          <wp:inline distT="0" distB="0" distL="0" distR="0" wp14:anchorId="4AFB9B54" wp14:editId="61B5F7AF">
            <wp:extent cx="6858000" cy="1324610"/>
            <wp:effectExtent l="0" t="0" r="0" b="8890"/>
            <wp:docPr id="280561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561194" name=""/>
                    <pic:cNvPicPr/>
                  </pic:nvPicPr>
                  <pic:blipFill>
                    <a:blip r:embed="rId13"/>
                    <a:stretch>
                      <a:fillRect/>
                    </a:stretch>
                  </pic:blipFill>
                  <pic:spPr>
                    <a:xfrm>
                      <a:off x="0" y="0"/>
                      <a:ext cx="6858000" cy="1324610"/>
                    </a:xfrm>
                    <a:prstGeom prst="rect">
                      <a:avLst/>
                    </a:prstGeom>
                  </pic:spPr>
                </pic:pic>
              </a:graphicData>
            </a:graphic>
          </wp:inline>
        </w:drawing>
      </w:r>
      <w:r w:rsidRPr="00673730">
        <w:rPr>
          <w:noProof/>
        </w:rPr>
        <w:drawing>
          <wp:inline distT="0" distB="0" distL="0" distR="0" wp14:anchorId="21C3C921" wp14:editId="58B777EA">
            <wp:extent cx="6858000" cy="1218565"/>
            <wp:effectExtent l="0" t="0" r="0" b="635"/>
            <wp:docPr id="1346489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489398" name=""/>
                    <pic:cNvPicPr/>
                  </pic:nvPicPr>
                  <pic:blipFill>
                    <a:blip r:embed="rId14"/>
                    <a:stretch>
                      <a:fillRect/>
                    </a:stretch>
                  </pic:blipFill>
                  <pic:spPr>
                    <a:xfrm>
                      <a:off x="0" y="0"/>
                      <a:ext cx="6858000" cy="1218565"/>
                    </a:xfrm>
                    <a:prstGeom prst="rect">
                      <a:avLst/>
                    </a:prstGeom>
                  </pic:spPr>
                </pic:pic>
              </a:graphicData>
            </a:graphic>
          </wp:inline>
        </w:drawing>
      </w:r>
      <w:r w:rsidRPr="00673730">
        <w:rPr>
          <w:noProof/>
        </w:rPr>
        <w:drawing>
          <wp:inline distT="0" distB="0" distL="0" distR="0" wp14:anchorId="43AF4C6D" wp14:editId="3713D255">
            <wp:extent cx="5553850" cy="609685"/>
            <wp:effectExtent l="0" t="0" r="8890" b="0"/>
            <wp:docPr id="2097467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467397" name=""/>
                    <pic:cNvPicPr/>
                  </pic:nvPicPr>
                  <pic:blipFill>
                    <a:blip r:embed="rId15"/>
                    <a:stretch>
                      <a:fillRect/>
                    </a:stretch>
                  </pic:blipFill>
                  <pic:spPr>
                    <a:xfrm>
                      <a:off x="0" y="0"/>
                      <a:ext cx="5553850" cy="609685"/>
                    </a:xfrm>
                    <a:prstGeom prst="rect">
                      <a:avLst/>
                    </a:prstGeom>
                  </pic:spPr>
                </pic:pic>
              </a:graphicData>
            </a:graphic>
          </wp:inline>
        </w:drawing>
      </w:r>
      <w:r w:rsidRPr="00673730">
        <w:rPr>
          <w:noProof/>
        </w:rPr>
        <w:lastRenderedPageBreak/>
        <w:drawing>
          <wp:inline distT="0" distB="0" distL="0" distR="0" wp14:anchorId="53C31B77" wp14:editId="7F017D77">
            <wp:extent cx="3943900" cy="2095792"/>
            <wp:effectExtent l="0" t="0" r="0" b="0"/>
            <wp:docPr id="1395013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013454" name=""/>
                    <pic:cNvPicPr/>
                  </pic:nvPicPr>
                  <pic:blipFill>
                    <a:blip r:embed="rId16"/>
                    <a:stretch>
                      <a:fillRect/>
                    </a:stretch>
                  </pic:blipFill>
                  <pic:spPr>
                    <a:xfrm>
                      <a:off x="0" y="0"/>
                      <a:ext cx="3943900" cy="2095792"/>
                    </a:xfrm>
                    <a:prstGeom prst="rect">
                      <a:avLst/>
                    </a:prstGeom>
                  </pic:spPr>
                </pic:pic>
              </a:graphicData>
            </a:graphic>
          </wp:inline>
        </w:drawing>
      </w:r>
      <w:r w:rsidRPr="00673730">
        <w:rPr>
          <w:noProof/>
        </w:rPr>
        <w:drawing>
          <wp:inline distT="0" distB="0" distL="0" distR="0" wp14:anchorId="014F49AB" wp14:editId="59C9C6B0">
            <wp:extent cx="4763165" cy="809738"/>
            <wp:effectExtent l="0" t="0" r="0" b="9525"/>
            <wp:docPr id="1136094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094314" name=""/>
                    <pic:cNvPicPr/>
                  </pic:nvPicPr>
                  <pic:blipFill>
                    <a:blip r:embed="rId17"/>
                    <a:stretch>
                      <a:fillRect/>
                    </a:stretch>
                  </pic:blipFill>
                  <pic:spPr>
                    <a:xfrm>
                      <a:off x="0" y="0"/>
                      <a:ext cx="4763165" cy="809738"/>
                    </a:xfrm>
                    <a:prstGeom prst="rect">
                      <a:avLst/>
                    </a:prstGeom>
                  </pic:spPr>
                </pic:pic>
              </a:graphicData>
            </a:graphic>
          </wp:inline>
        </w:drawing>
      </w:r>
      <w:r w:rsidRPr="00673730">
        <w:rPr>
          <w:noProof/>
        </w:rPr>
        <w:drawing>
          <wp:inline distT="0" distB="0" distL="0" distR="0" wp14:anchorId="2F9D1B80" wp14:editId="5FCC31AB">
            <wp:extent cx="6858000" cy="608330"/>
            <wp:effectExtent l="0" t="0" r="0" b="1270"/>
            <wp:docPr id="1833431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431149" name=""/>
                    <pic:cNvPicPr/>
                  </pic:nvPicPr>
                  <pic:blipFill>
                    <a:blip r:embed="rId18"/>
                    <a:stretch>
                      <a:fillRect/>
                    </a:stretch>
                  </pic:blipFill>
                  <pic:spPr>
                    <a:xfrm>
                      <a:off x="0" y="0"/>
                      <a:ext cx="6858000" cy="608330"/>
                    </a:xfrm>
                    <a:prstGeom prst="rect">
                      <a:avLst/>
                    </a:prstGeom>
                  </pic:spPr>
                </pic:pic>
              </a:graphicData>
            </a:graphic>
          </wp:inline>
        </w:drawing>
      </w:r>
      <w:r w:rsidRPr="00673730">
        <w:rPr>
          <w:noProof/>
        </w:rPr>
        <w:drawing>
          <wp:inline distT="0" distB="0" distL="0" distR="0" wp14:anchorId="174F9385" wp14:editId="62DB0844">
            <wp:extent cx="5601482" cy="724001"/>
            <wp:effectExtent l="0" t="0" r="0" b="0"/>
            <wp:docPr id="1980773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773477" name=""/>
                    <pic:cNvPicPr/>
                  </pic:nvPicPr>
                  <pic:blipFill>
                    <a:blip r:embed="rId19"/>
                    <a:stretch>
                      <a:fillRect/>
                    </a:stretch>
                  </pic:blipFill>
                  <pic:spPr>
                    <a:xfrm>
                      <a:off x="0" y="0"/>
                      <a:ext cx="5601482" cy="724001"/>
                    </a:xfrm>
                    <a:prstGeom prst="rect">
                      <a:avLst/>
                    </a:prstGeom>
                  </pic:spPr>
                </pic:pic>
              </a:graphicData>
            </a:graphic>
          </wp:inline>
        </w:drawing>
      </w:r>
      <w:r w:rsidRPr="00673730">
        <w:rPr>
          <w:noProof/>
        </w:rPr>
        <w:drawing>
          <wp:inline distT="0" distB="0" distL="0" distR="0" wp14:anchorId="31409078" wp14:editId="14F3280F">
            <wp:extent cx="3962953" cy="3400900"/>
            <wp:effectExtent l="0" t="0" r="0" b="9525"/>
            <wp:docPr id="1183252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252019" name=""/>
                    <pic:cNvPicPr/>
                  </pic:nvPicPr>
                  <pic:blipFill>
                    <a:blip r:embed="rId20"/>
                    <a:stretch>
                      <a:fillRect/>
                    </a:stretch>
                  </pic:blipFill>
                  <pic:spPr>
                    <a:xfrm>
                      <a:off x="0" y="0"/>
                      <a:ext cx="3962953" cy="3400900"/>
                    </a:xfrm>
                    <a:prstGeom prst="rect">
                      <a:avLst/>
                    </a:prstGeom>
                  </pic:spPr>
                </pic:pic>
              </a:graphicData>
            </a:graphic>
          </wp:inline>
        </w:drawing>
      </w:r>
      <w:r w:rsidRPr="00673730">
        <w:rPr>
          <w:noProof/>
        </w:rPr>
        <w:drawing>
          <wp:inline distT="0" distB="0" distL="0" distR="0" wp14:anchorId="12763987" wp14:editId="5C89BB6B">
            <wp:extent cx="4382112" cy="781159"/>
            <wp:effectExtent l="0" t="0" r="0" b="0"/>
            <wp:docPr id="1074305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305591" name=""/>
                    <pic:cNvPicPr/>
                  </pic:nvPicPr>
                  <pic:blipFill>
                    <a:blip r:embed="rId21"/>
                    <a:stretch>
                      <a:fillRect/>
                    </a:stretch>
                  </pic:blipFill>
                  <pic:spPr>
                    <a:xfrm>
                      <a:off x="0" y="0"/>
                      <a:ext cx="4382112" cy="781159"/>
                    </a:xfrm>
                    <a:prstGeom prst="rect">
                      <a:avLst/>
                    </a:prstGeom>
                  </pic:spPr>
                </pic:pic>
              </a:graphicData>
            </a:graphic>
          </wp:inline>
        </w:drawing>
      </w:r>
      <w:r w:rsidRPr="00673730">
        <w:rPr>
          <w:noProof/>
        </w:rPr>
        <w:lastRenderedPageBreak/>
        <w:drawing>
          <wp:inline distT="0" distB="0" distL="0" distR="0" wp14:anchorId="00E372B8" wp14:editId="33331D2B">
            <wp:extent cx="6858000" cy="2454910"/>
            <wp:effectExtent l="0" t="0" r="0" b="2540"/>
            <wp:docPr id="304863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863534" name=""/>
                    <pic:cNvPicPr/>
                  </pic:nvPicPr>
                  <pic:blipFill>
                    <a:blip r:embed="rId22"/>
                    <a:stretch>
                      <a:fillRect/>
                    </a:stretch>
                  </pic:blipFill>
                  <pic:spPr>
                    <a:xfrm>
                      <a:off x="0" y="0"/>
                      <a:ext cx="6858000" cy="2454910"/>
                    </a:xfrm>
                    <a:prstGeom prst="rect">
                      <a:avLst/>
                    </a:prstGeom>
                  </pic:spPr>
                </pic:pic>
              </a:graphicData>
            </a:graphic>
          </wp:inline>
        </w:drawing>
      </w:r>
      <w:r w:rsidRPr="00673730">
        <w:rPr>
          <w:noProof/>
        </w:rPr>
        <w:drawing>
          <wp:inline distT="0" distB="0" distL="0" distR="0" wp14:anchorId="362B81E2" wp14:editId="3E2298C3">
            <wp:extent cx="4115374" cy="428685"/>
            <wp:effectExtent l="0" t="0" r="0" b="9525"/>
            <wp:docPr id="32779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79083" name=""/>
                    <pic:cNvPicPr/>
                  </pic:nvPicPr>
                  <pic:blipFill>
                    <a:blip r:embed="rId23"/>
                    <a:stretch>
                      <a:fillRect/>
                    </a:stretch>
                  </pic:blipFill>
                  <pic:spPr>
                    <a:xfrm>
                      <a:off x="0" y="0"/>
                      <a:ext cx="4115374" cy="428685"/>
                    </a:xfrm>
                    <a:prstGeom prst="rect">
                      <a:avLst/>
                    </a:prstGeom>
                  </pic:spPr>
                </pic:pic>
              </a:graphicData>
            </a:graphic>
          </wp:inline>
        </w:drawing>
      </w:r>
      <w:r w:rsidRPr="00673730">
        <w:rPr>
          <w:noProof/>
        </w:rPr>
        <w:drawing>
          <wp:inline distT="0" distB="0" distL="0" distR="0" wp14:anchorId="3EBB2581" wp14:editId="191728DE">
            <wp:extent cx="6858000" cy="781050"/>
            <wp:effectExtent l="0" t="0" r="0" b="0"/>
            <wp:docPr id="1785476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476410" name=""/>
                    <pic:cNvPicPr/>
                  </pic:nvPicPr>
                  <pic:blipFill>
                    <a:blip r:embed="rId24"/>
                    <a:stretch>
                      <a:fillRect/>
                    </a:stretch>
                  </pic:blipFill>
                  <pic:spPr>
                    <a:xfrm>
                      <a:off x="0" y="0"/>
                      <a:ext cx="6858000" cy="781050"/>
                    </a:xfrm>
                    <a:prstGeom prst="rect">
                      <a:avLst/>
                    </a:prstGeom>
                  </pic:spPr>
                </pic:pic>
              </a:graphicData>
            </a:graphic>
          </wp:inline>
        </w:drawing>
      </w:r>
      <w:r w:rsidRPr="00673730">
        <w:rPr>
          <w:noProof/>
        </w:rPr>
        <w:drawing>
          <wp:inline distT="0" distB="0" distL="0" distR="0" wp14:anchorId="0095114E" wp14:editId="108417CD">
            <wp:extent cx="6858000" cy="3054350"/>
            <wp:effectExtent l="0" t="0" r="0" b="0"/>
            <wp:docPr id="1245985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985794" name=""/>
                    <pic:cNvPicPr/>
                  </pic:nvPicPr>
                  <pic:blipFill>
                    <a:blip r:embed="rId25"/>
                    <a:stretch>
                      <a:fillRect/>
                    </a:stretch>
                  </pic:blipFill>
                  <pic:spPr>
                    <a:xfrm>
                      <a:off x="0" y="0"/>
                      <a:ext cx="6858000" cy="3054350"/>
                    </a:xfrm>
                    <a:prstGeom prst="rect">
                      <a:avLst/>
                    </a:prstGeom>
                  </pic:spPr>
                </pic:pic>
              </a:graphicData>
            </a:graphic>
          </wp:inline>
        </w:drawing>
      </w:r>
      <w:r w:rsidRPr="00673730">
        <w:rPr>
          <w:noProof/>
        </w:rPr>
        <w:lastRenderedPageBreak/>
        <w:drawing>
          <wp:inline distT="0" distB="0" distL="0" distR="0" wp14:anchorId="5B5D5945" wp14:editId="27368B4D">
            <wp:extent cx="5658640" cy="4363059"/>
            <wp:effectExtent l="0" t="0" r="0" b="0"/>
            <wp:docPr id="1640913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913058" name=""/>
                    <pic:cNvPicPr/>
                  </pic:nvPicPr>
                  <pic:blipFill>
                    <a:blip r:embed="rId26"/>
                    <a:stretch>
                      <a:fillRect/>
                    </a:stretch>
                  </pic:blipFill>
                  <pic:spPr>
                    <a:xfrm>
                      <a:off x="0" y="0"/>
                      <a:ext cx="5658640" cy="4363059"/>
                    </a:xfrm>
                    <a:prstGeom prst="rect">
                      <a:avLst/>
                    </a:prstGeom>
                  </pic:spPr>
                </pic:pic>
              </a:graphicData>
            </a:graphic>
          </wp:inline>
        </w:drawing>
      </w:r>
      <w:r w:rsidRPr="00673730">
        <w:rPr>
          <w:noProof/>
        </w:rPr>
        <w:drawing>
          <wp:inline distT="0" distB="0" distL="0" distR="0" wp14:anchorId="48AE94E0" wp14:editId="4FFCE6EA">
            <wp:extent cx="6858000" cy="926465"/>
            <wp:effectExtent l="0" t="0" r="0" b="6985"/>
            <wp:docPr id="2098850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850391" name=""/>
                    <pic:cNvPicPr/>
                  </pic:nvPicPr>
                  <pic:blipFill>
                    <a:blip r:embed="rId27"/>
                    <a:stretch>
                      <a:fillRect/>
                    </a:stretch>
                  </pic:blipFill>
                  <pic:spPr>
                    <a:xfrm>
                      <a:off x="0" y="0"/>
                      <a:ext cx="6858000" cy="926465"/>
                    </a:xfrm>
                    <a:prstGeom prst="rect">
                      <a:avLst/>
                    </a:prstGeom>
                  </pic:spPr>
                </pic:pic>
              </a:graphicData>
            </a:graphic>
          </wp:inline>
        </w:drawing>
      </w:r>
    </w:p>
    <w:sectPr w:rsidR="00BB7F58" w:rsidRPr="005A63BA" w:rsidSect="0018278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79736887">
    <w:abstractNumId w:val="8"/>
  </w:num>
  <w:num w:numId="2" w16cid:durableId="1881553587">
    <w:abstractNumId w:val="6"/>
  </w:num>
  <w:num w:numId="3" w16cid:durableId="824931356">
    <w:abstractNumId w:val="5"/>
  </w:num>
  <w:num w:numId="4" w16cid:durableId="1857183932">
    <w:abstractNumId w:val="4"/>
  </w:num>
  <w:num w:numId="5" w16cid:durableId="1048530842">
    <w:abstractNumId w:val="7"/>
  </w:num>
  <w:num w:numId="6" w16cid:durableId="324095479">
    <w:abstractNumId w:val="3"/>
  </w:num>
  <w:num w:numId="7" w16cid:durableId="442923379">
    <w:abstractNumId w:val="2"/>
  </w:num>
  <w:num w:numId="8" w16cid:durableId="1417440603">
    <w:abstractNumId w:val="1"/>
  </w:num>
  <w:num w:numId="9" w16cid:durableId="10331164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3686"/>
    <w:rsid w:val="0015074B"/>
    <w:rsid w:val="00182785"/>
    <w:rsid w:val="0029639D"/>
    <w:rsid w:val="00326F90"/>
    <w:rsid w:val="0045070D"/>
    <w:rsid w:val="005A63BA"/>
    <w:rsid w:val="00673730"/>
    <w:rsid w:val="006F780B"/>
    <w:rsid w:val="007D1948"/>
    <w:rsid w:val="00AA1D8D"/>
    <w:rsid w:val="00B47730"/>
    <w:rsid w:val="00B77A55"/>
    <w:rsid w:val="00BB7F5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1D14A4"/>
  <w14:defaultImageDpi w14:val="300"/>
  <w15:docId w15:val="{DA46C510-50CF-4094-AC98-E59CD193F7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780B"/>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TotalTime>
  <Pages>10</Pages>
  <Words>339</Words>
  <Characters>1937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Akshat Sharma</cp:lastModifiedBy>
  <cp:revision>3</cp:revision>
  <dcterms:created xsi:type="dcterms:W3CDTF">2013-12-23T23:15:00Z</dcterms:created>
  <dcterms:modified xsi:type="dcterms:W3CDTF">2026-05-08T03:46:00Z</dcterms:modified>
  <cp:category/>
</cp:coreProperties>
</file>